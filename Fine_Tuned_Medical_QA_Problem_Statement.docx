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Statement Document</w:t>
      </w:r>
    </w:p>
    <w:p>
      <w:pPr>
        <w:pStyle w:val="Heading1"/>
      </w:pPr>
      <w:r>
        <w:t>Project Title:</w:t>
      </w:r>
    </w:p>
    <w:p>
      <w:r>
        <w:t>Fine-Tuned Medical Q&amp;A Assistant</w:t>
      </w:r>
    </w:p>
    <w:p>
      <w:pPr>
        <w:pStyle w:val="Heading1"/>
      </w:pPr>
      <w:r>
        <w:t>Background:</w:t>
      </w:r>
    </w:p>
    <w:p>
      <w:r>
        <w:t>Medical professionals and patients require precise and trustworthy answers to clinical and health-related questions. However, high-quality medical information is scattered across research papers, clinical studies, textbooks, and healthcare guidelines. Accessing and interpreting this information manually is time-consuming and requires advanced expertise, making it difficult to obtain reliable answers quickly.</w:t>
      </w:r>
    </w:p>
    <w:p>
      <w:pPr>
        <w:pStyle w:val="Heading1"/>
      </w:pPr>
      <w:r>
        <w:t>Problem Statement:</w:t>
      </w:r>
    </w:p>
    <w:p>
      <w:r>
        <w:t>There is a need for an intelligent system that can learn from authoritative medical literature and provide accurate, explainable, and context-aware responses. By creating structured datasets from medical PDFs and fine-tuning a domain-specific Large Language Model, the assistant can deliver validated medical Q&amp;A support, helping users interpret complex topics and make informed healthcare decisions.</w:t>
      </w:r>
    </w:p>
    <w:p>
      <w:pPr>
        <w:pStyle w:val="Heading1"/>
      </w:pPr>
      <w:r>
        <w:t>Objective:</w:t>
      </w:r>
    </w:p>
    <w:p>
      <w:r>
        <w:t>The objective of this project is to develop a Fine-Tuned Medical Q&amp;A Assistant that can:</w:t>
        <w:br/>
        <w:t>• Learn from large-scale medical Q&amp;A datasets and documents</w:t>
        <w:br/>
        <w:t>• Provide accurate and context-aware answers to health-related queries</w:t>
        <w:br/>
        <w:t>• Explain complex medical concepts in a simplified manner</w:t>
        <w:br/>
        <w:t>• Support both clinicians and patients with reliable information</w:t>
        <w:br/>
        <w:t>• Improve accessibility to evidence-based medical knowledge</w:t>
      </w:r>
    </w:p>
    <w:p>
      <w:pPr>
        <w:pStyle w:val="Heading1"/>
      </w:pPr>
      <w:r>
        <w:t>Scope:</w:t>
      </w:r>
    </w:p>
    <w:p>
      <w:r>
        <w:t>The system will focus on healthcare Q&amp;A use cases including:</w:t>
        <w:br/>
        <w:t>• Clinical question answering</w:t>
        <w:br/>
        <w:t>• Patient query support</w:t>
        <w:br/>
        <w:t>• Medical concept explanation</w:t>
        <w:br/>
        <w:t>• Treatment and symptom-related guidance</w:t>
        <w:br/>
        <w:t>• Evidence-based response generation from trained data</w:t>
      </w:r>
    </w:p>
    <w:p>
      <w:pPr>
        <w:pStyle w:val="Heading1"/>
      </w:pPr>
      <w:r>
        <w:t>Dataset Description:</w:t>
      </w:r>
    </w:p>
    <w:p>
      <w:r>
        <w:t>The model will be fine-tuned using structured Q&amp;A datasets such as HealthCareMagic-100k, which contains over 100,000 medical question-answer pairs. The dataset will be preprocessed and sampled to create a high-quality training set for fine-tuning the model.</w:t>
      </w:r>
    </w:p>
    <w:p>
      <w:pPr>
        <w:pStyle w:val="Heading1"/>
      </w:pPr>
      <w:r>
        <w:t>Expected Outputs:</w:t>
      </w:r>
    </w:p>
    <w:p>
      <w:r>
        <w:t>• Accurate answers to medical and health-related queries</w:t>
        <w:br/>
        <w:t>• Simplified explanations of clinical concepts</w:t>
        <w:br/>
        <w:t>• Context-aware and reliable responses</w:t>
        <w:br/>
        <w:t>• Improved response quality through fine-tuning</w:t>
        <w:br/>
        <w:t>• Scalable medical Q&amp;A system</w:t>
      </w:r>
    </w:p>
    <w:p>
      <w:pPr>
        <w:pStyle w:val="Heading1"/>
      </w:pPr>
      <w:r>
        <w:t>Deliverables:</w:t>
      </w:r>
    </w:p>
    <w:p>
      <w:r>
        <w:t>• Python code for dataset preprocessing and fine-tuning</w:t>
        <w:br/>
        <w:t>• Fine-tuned LLM model for medical Q&amp;A</w:t>
        <w:br/>
        <w:t>• Project report including problem statement, methodology, and results</w:t>
        <w:br/>
        <w:t>• Screenshots of model outputs and evaluation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